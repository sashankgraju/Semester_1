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Statistical Results</w:t>
      </w:r>
    </w:p>
    <w:p>
      <w:pPr>
        <w:pStyle w:val="Heading2"/>
      </w:pPr>
      <w:r>
        <w:t>Age at Scan: Group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column_name</w:t>
            </w:r>
          </w:p>
        </w:tc>
        <w:tc>
          <w:tcPr>
            <w:tcW w:type="dxa" w:w="960"/>
          </w:tcPr>
          <w:p>
            <w:r>
              <w:t>n_DS</w:t>
            </w:r>
          </w:p>
        </w:tc>
        <w:tc>
          <w:tcPr>
            <w:tcW w:type="dxa" w:w="960"/>
          </w:tcPr>
          <w:p>
            <w:r>
              <w:t>n_Control</w:t>
            </w:r>
          </w:p>
        </w:tc>
        <w:tc>
          <w:tcPr>
            <w:tcW w:type="dxa" w:w="960"/>
          </w:tcPr>
          <w:p>
            <w:r>
              <w:t>mean_DS</w:t>
            </w:r>
          </w:p>
        </w:tc>
        <w:tc>
          <w:tcPr>
            <w:tcW w:type="dxa" w:w="960"/>
          </w:tcPr>
          <w:p>
            <w:r>
              <w:t>mean_Control</w:t>
            </w:r>
          </w:p>
        </w:tc>
        <w:tc>
          <w:tcPr>
            <w:tcW w:type="dxa" w:w="960"/>
          </w:tcPr>
          <w:p>
            <w:r>
              <w:t>mean_DS_days</w:t>
            </w:r>
          </w:p>
        </w:tc>
        <w:tc>
          <w:tcPr>
            <w:tcW w:type="dxa" w:w="960"/>
          </w:tcPr>
          <w:p>
            <w:r>
              <w:t>mean_Control_days</w:t>
            </w:r>
          </w:p>
        </w:tc>
        <w:tc>
          <w:tcPr>
            <w:tcW w:type="dxa" w:w="960"/>
          </w:tcPr>
          <w:p>
            <w:r>
              <w:t>t_stat</w:t>
            </w:r>
          </w:p>
        </w:tc>
        <w:tc>
          <w:tcPr>
            <w:tcW w:type="dxa" w:w="960"/>
          </w:tcPr>
          <w:p>
            <w:r>
              <w:t>p_value</w:t>
            </w:r>
          </w:p>
        </w:tc>
      </w:tr>
      <w:tr>
        <w:tc>
          <w:tcPr>
            <w:tcW w:type="dxa" w:w="960"/>
          </w:tcPr>
          <w:p>
            <w:r>
              <w:t>Age at Scan</w:t>
            </w:r>
          </w:p>
        </w:tc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0.566</w:t>
            </w:r>
          </w:p>
        </w:tc>
        <w:tc>
          <w:tcPr>
            <w:tcW w:type="dxa" w:w="960"/>
          </w:tcPr>
          <w:p>
            <w:r>
              <w:t>0.535</w:t>
            </w:r>
          </w:p>
        </w:tc>
        <w:tc>
          <w:tcPr>
            <w:tcW w:type="dxa" w:w="960"/>
          </w:tcPr>
          <w:p>
            <w:r>
              <w:t>206.639</w:t>
            </w:r>
          </w:p>
        </w:tc>
        <w:tc>
          <w:tcPr>
            <w:tcW w:type="dxa" w:w="960"/>
          </w:tcPr>
          <w:p>
            <w:r>
              <w:t>195.429</w:t>
            </w:r>
          </w:p>
        </w:tc>
        <w:tc>
          <w:tcPr>
            <w:tcW w:type="dxa" w:w="960"/>
          </w:tcPr>
          <w:p>
            <w:r>
              <w:t>2.107</w:t>
            </w:r>
          </w:p>
        </w:tc>
        <w:tc>
          <w:tcPr>
            <w:tcW w:type="dxa" w:w="960"/>
          </w:tcPr>
          <w:p>
            <w:r>
              <w:t>0.04</w:t>
            </w:r>
          </w:p>
        </w:tc>
      </w:tr>
    </w:tbl>
    <w:p>
      <w:pPr>
        <w:pStyle w:val="Heading2"/>
      </w:pPr>
      <w:r>
        <w:t>Sex Distribution: Group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column_name</w:t>
            </w:r>
          </w:p>
        </w:tc>
        <w:tc>
          <w:tcPr>
            <w:tcW w:type="dxa" w:w="1234"/>
          </w:tcPr>
          <w:p>
            <w:r>
              <w:t>n_DS</w:t>
            </w:r>
          </w:p>
        </w:tc>
        <w:tc>
          <w:tcPr>
            <w:tcW w:type="dxa" w:w="1234"/>
          </w:tcPr>
          <w:p>
            <w:r>
              <w:t>n_Control</w:t>
            </w:r>
          </w:p>
        </w:tc>
        <w:tc>
          <w:tcPr>
            <w:tcW w:type="dxa" w:w="1234"/>
          </w:tcPr>
          <w:p>
            <w:r>
              <w:t>mean_DS</w:t>
            </w:r>
          </w:p>
        </w:tc>
        <w:tc>
          <w:tcPr>
            <w:tcW w:type="dxa" w:w="1234"/>
          </w:tcPr>
          <w:p>
            <w:r>
              <w:t>mean_Control</w:t>
            </w:r>
          </w:p>
        </w:tc>
        <w:tc>
          <w:tcPr>
            <w:tcW w:type="dxa" w:w="1234"/>
          </w:tcPr>
          <w:p>
            <w:r>
              <w:t>t_stat</w:t>
            </w:r>
          </w:p>
        </w:tc>
        <w:tc>
          <w:tcPr>
            <w:tcW w:type="dxa" w:w="1234"/>
          </w:tcPr>
          <w:p>
            <w:r>
              <w:t>p_value</w:t>
            </w:r>
          </w:p>
        </w:tc>
      </w:tr>
      <w:tr>
        <w:tc>
          <w:tcPr>
            <w:tcW w:type="dxa" w:w="1234"/>
          </w:tcPr>
          <w:p>
            <w:r>
              <w:t>Sex (F=0, M=1)</w:t>
            </w:r>
          </w:p>
        </w:tc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0.444</w:t>
            </w:r>
          </w:p>
        </w:tc>
        <w:tc>
          <w:tcPr>
            <w:tcW w:type="dxa" w:w="1234"/>
          </w:tcPr>
          <w:p>
            <w:r>
              <w:t>0.571</w:t>
            </w:r>
          </w:p>
        </w:tc>
        <w:tc>
          <w:tcPr>
            <w:tcW w:type="dxa" w:w="1234"/>
          </w:tcPr>
          <w:p>
            <w:r>
              <w:t>-1.063</w:t>
            </w:r>
          </w:p>
        </w:tc>
        <w:tc>
          <w:tcPr>
            <w:tcW w:type="dxa" w:w="1234"/>
          </w:tcPr>
          <w:p>
            <w:r>
              <w:t>0.291</w:t>
            </w:r>
          </w:p>
        </w:tc>
      </w:tr>
    </w:tbl>
    <w:p>
      <w:pPr>
        <w:pStyle w:val="Heading2"/>
      </w:pPr>
      <w:r>
        <w:t>Maternal Age at Birth: Group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column_name</w:t>
            </w:r>
          </w:p>
        </w:tc>
        <w:tc>
          <w:tcPr>
            <w:tcW w:type="dxa" w:w="1234"/>
          </w:tcPr>
          <w:p>
            <w:r>
              <w:t>n_DS</w:t>
            </w:r>
          </w:p>
        </w:tc>
        <w:tc>
          <w:tcPr>
            <w:tcW w:type="dxa" w:w="1234"/>
          </w:tcPr>
          <w:p>
            <w:r>
              <w:t>n_Control</w:t>
            </w:r>
          </w:p>
        </w:tc>
        <w:tc>
          <w:tcPr>
            <w:tcW w:type="dxa" w:w="1234"/>
          </w:tcPr>
          <w:p>
            <w:r>
              <w:t>mean_DS</w:t>
            </w:r>
          </w:p>
        </w:tc>
        <w:tc>
          <w:tcPr>
            <w:tcW w:type="dxa" w:w="1234"/>
          </w:tcPr>
          <w:p>
            <w:r>
              <w:t>mean_Control</w:t>
            </w:r>
          </w:p>
        </w:tc>
        <w:tc>
          <w:tcPr>
            <w:tcW w:type="dxa" w:w="1234"/>
          </w:tcPr>
          <w:p>
            <w:r>
              <w:t>t_stat</w:t>
            </w:r>
          </w:p>
        </w:tc>
        <w:tc>
          <w:tcPr>
            <w:tcW w:type="dxa" w:w="1234"/>
          </w:tcPr>
          <w:p>
            <w:r>
              <w:t>p_value</w:t>
            </w:r>
          </w:p>
        </w:tc>
      </w:tr>
      <w:tr>
        <w:tc>
          <w:tcPr>
            <w:tcW w:type="dxa" w:w="1234"/>
          </w:tcPr>
          <w:p>
            <w:r>
              <w:t>Mat Age at Birth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431.6</w:t>
            </w:r>
          </w:p>
        </w:tc>
        <w:tc>
          <w:tcPr>
            <w:tcW w:type="dxa" w:w="1234"/>
          </w:tcPr>
          <w:p>
            <w:r>
              <w:t>406.143</w:t>
            </w:r>
          </w:p>
        </w:tc>
        <w:tc>
          <w:tcPr>
            <w:tcW w:type="dxa" w:w="1234"/>
          </w:tcPr>
          <w:p>
            <w:r>
              <w:t>1.929</w:t>
            </w:r>
          </w:p>
        </w:tc>
        <w:tc>
          <w:tcPr>
            <w:tcW w:type="dxa" w:w="1234"/>
          </w:tcPr>
          <w:p>
            <w:r>
              <w:t>0.058</w:t>
            </w:r>
          </w:p>
        </w:tc>
      </w:tr>
    </w:tbl>
    <w:p>
      <w:pPr>
        <w:pStyle w:val="Heading2"/>
      </w:pPr>
      <w:r>
        <w:t>Region-wise ANCOVA Results (Group Effect)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AAL_region</w:t>
            </w:r>
          </w:p>
        </w:tc>
        <w:tc>
          <w:tcPr>
            <w:tcW w:type="dxa" w:w="2160"/>
          </w:tcPr>
          <w:p>
            <w:r>
              <w:t>column_name</w:t>
            </w:r>
          </w:p>
        </w:tc>
        <w:tc>
          <w:tcPr>
            <w:tcW w:type="dxa" w:w="2160"/>
          </w:tcPr>
          <w:p>
            <w:r>
              <w:t>n_used</w:t>
            </w:r>
          </w:p>
        </w:tc>
        <w:tc>
          <w:tcPr>
            <w:tcW w:type="dxa" w:w="2160"/>
          </w:tcPr>
          <w:p>
            <w:r>
              <w:t>p_group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0.235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0.253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0.024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0.808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0.217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0.818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0.781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0.768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0.705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0.171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14_norm_ICV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0.046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15_norm_ICV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16_norm_ICV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17_norm_ICV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18_norm_ICV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19_norm_ICV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0.053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0.589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21_norm_ICV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0.402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22_norm_ICV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0.291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23_norm_ICV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0.015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24_norm_ICV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0.805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0.006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26_norm_ICV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0.586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27_norm_ICV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0.811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28_norm_ICV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0.468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29_norm_ICV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30_norm_ICV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31_norm_ICV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0.014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32_norm_ICV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0.602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33_norm_ICV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0.765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34_norm_ICV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0.881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35_norm_ICV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0.168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36_norm_ICV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39_norm_ICV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0.397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0.058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43_norm_ICV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0.153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44_norm_ICV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0.162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45_norm_ICV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0.235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46_norm_ICV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47_norm_ICV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48_norm_ICV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0.525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49_norm_ICV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0.526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50_norm_ICV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0.481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51_norm_ICV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0.202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52_norm_ICV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0.014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53_norm_ICV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0.298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54_norm_ICV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0.492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55_norm_ICV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0.001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56_norm_ICV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57_norm_ICV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0.432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58_norm_ICV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0.235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59_norm_ICV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0.259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60_norm_ICV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0.462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61_norm_ICV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62_norm_ICV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0.121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63_norm_ICV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0.855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64_norm_ICV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0.575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65_norm_ICV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0.107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66_norm_ICV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0.677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67_norm_ICV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0.082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68_norm_ICV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0.207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69_norm_ICV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0.991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70_norm_ICV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0.158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79_norm_ICV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0.81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80_norm_ICV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0.666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81_norm_ICV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0.001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82_norm_ICV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0.037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83_norm_ICV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84_norm_ICV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85_norm_ICV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0.055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88_norm_ICV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0.097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90_norm_ICV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